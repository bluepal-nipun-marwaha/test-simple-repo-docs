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50DB" w:rsidRDefault="002234F4">
      <w:pPr>
        <w:pStyle w:val="Title"/>
        <w:jc w:val="center"/>
      </w:pPr>
      <w:r>
        <w:t>Calculator Application Documentation</w:t>
      </w:r>
    </w:p>
    <w:p w:rsidR="004E50DB" w:rsidRDefault="002234F4">
      <w:pPr>
        <w:pStyle w:val="Heading1"/>
        <w:jc w:val="center"/>
      </w:pPr>
      <w:r>
        <w:t>Version 1.0 - Technical Documentation</w:t>
      </w:r>
    </w:p>
    <w:p w:rsidR="004E50DB" w:rsidRDefault="002234F4">
      <w:pPr>
        <w:pStyle w:val="Heading1"/>
      </w:pPr>
      <w:r>
        <w:t>Table of Contents</w:t>
      </w:r>
    </w:p>
    <w:p w:rsidR="004E50DB" w:rsidRDefault="002234F4">
      <w:pPr>
        <w:pStyle w:val="ListNumber"/>
      </w:pPr>
      <w:r>
        <w:t>1</w:t>
      </w:r>
      <w:r>
        <w:t>. Executive Summary</w:t>
      </w:r>
    </w:p>
    <w:p w:rsidR="004E50DB" w:rsidRDefault="002234F4">
      <w:pPr>
        <w:pStyle w:val="ListNumber"/>
      </w:pPr>
      <w:r>
        <w:t>2. Application Overview</w:t>
      </w:r>
    </w:p>
    <w:p w:rsidR="004E50DB" w:rsidRDefault="002234F4">
      <w:pPr>
        <w:pStyle w:val="ListNumber"/>
      </w:pPr>
      <w:r>
        <w:t>3. System Architecture</w:t>
      </w:r>
    </w:p>
    <w:p w:rsidR="004E50DB" w:rsidRDefault="002234F4">
      <w:pPr>
        <w:pStyle w:val="ListNumber"/>
      </w:pPr>
      <w:r>
        <w:t>4. Feature Specifications</w:t>
      </w:r>
    </w:p>
    <w:p w:rsidR="004E50DB" w:rsidRDefault="002234F4">
      <w:pPr>
        <w:pStyle w:val="ListNumber"/>
      </w:pPr>
      <w:r>
        <w:t>5. User Interface Design</w:t>
      </w:r>
    </w:p>
    <w:p w:rsidR="004E50DB" w:rsidRDefault="002234F4">
      <w:pPr>
        <w:pStyle w:val="ListNumber"/>
      </w:pPr>
      <w:r>
        <w:t>6. Technical Implementation</w:t>
      </w:r>
    </w:p>
    <w:p w:rsidR="004E50DB" w:rsidRDefault="002234F4">
      <w:pPr>
        <w:pStyle w:val="ListNumber"/>
      </w:pPr>
      <w:r>
        <w:t xml:space="preserve">7. Error </w:t>
      </w:r>
      <w:r>
        <w:t>Handling Framework</w:t>
      </w:r>
    </w:p>
    <w:p w:rsidR="004E50DB" w:rsidRDefault="002234F4">
      <w:pPr>
        <w:pStyle w:val="ListNumber"/>
      </w:pPr>
      <w:r>
        <w:t>8. Testing and Quality Assurance</w:t>
      </w:r>
    </w:p>
    <w:p w:rsidR="004E50DB" w:rsidRDefault="002234F4">
      <w:pPr>
        <w:pStyle w:val="ListNumber"/>
      </w:pPr>
      <w:r>
        <w:t>9. Performance Analysis</w:t>
      </w:r>
    </w:p>
    <w:p w:rsidR="004E50DB" w:rsidRDefault="002234F4">
      <w:pPr>
        <w:pStyle w:val="ListNumber"/>
      </w:pPr>
      <w:r>
        <w:t>10. Future Enhancements</w:t>
      </w:r>
    </w:p>
    <w:p w:rsidR="004E50DB" w:rsidRDefault="002234F4">
      <w:pPr>
        <w:pStyle w:val="ListNumber"/>
      </w:pPr>
      <w:r>
        <w:t>11. Appendices</w:t>
      </w:r>
    </w:p>
    <w:p w:rsidR="004E50DB" w:rsidRDefault="002234F4">
      <w:r>
        <w:br w:type="page"/>
      </w:r>
      <w:bookmarkStart w:id="0" w:name="_GoBack"/>
      <w:bookmarkEnd w:id="0"/>
    </w:p>
    <w:p w:rsidR="004E50DB" w:rsidRDefault="002234F4">
      <w:pPr>
        <w:pStyle w:val="Heading1"/>
      </w:pPr>
      <w:r>
        <w:lastRenderedPageBreak/>
        <w:t>1. Executive Summary</w:t>
      </w:r>
    </w:p>
    <w:p w:rsidR="004E50DB" w:rsidRDefault="002234F4">
      <w:r>
        <w:t>T</w:t>
      </w:r>
      <w:r>
        <w:t>he Calculator Application represents a comprehensive solution for basic mathematical computations through an intuitiv</w:t>
      </w:r>
      <w:r>
        <w:t>e command-line interface. This document provides detailed technical specifications, implementation guidelines, and user experience documentation for the calculator system.</w:t>
      </w:r>
    </w:p>
    <w:p w:rsidR="004E50DB" w:rsidRDefault="002234F4">
      <w:r>
        <w:t>The application has been designed with simplicity and reliability as core principles</w:t>
      </w:r>
      <w:r>
        <w:t>, ensuring that users can perform essential arithmetic operations with confidence. The system includes advanced features such as calculation history tracking, comprehensive error handling, and an extensible architecture that supports future enhancements.</w:t>
      </w:r>
    </w:p>
    <w:p w:rsidR="004E50DB" w:rsidRDefault="002234F4">
      <w:pPr>
        <w:pStyle w:val="Heading1"/>
      </w:pPr>
      <w:r>
        <w:t>2</w:t>
      </w:r>
      <w:r>
        <w:t>. Application Overview</w:t>
      </w:r>
    </w:p>
    <w:p w:rsidR="004E50DB" w:rsidRDefault="002234F4">
      <w:r>
        <w:t>The Calculator Application is a Python-based command-line tool that provides essential mathematical operations in a user-friendly environment. The application serves both educational and practical purposes, offering a clean interface</w:t>
      </w:r>
      <w:r>
        <w:t xml:space="preserve"> for performing basic arithmetic calculations while maintaining a complete record of all operations performed during a session.</w:t>
      </w:r>
    </w:p>
    <w:p w:rsidR="004E50DB" w:rsidRDefault="002234F4">
      <w:r>
        <w:t>The system architecture follows object-oriented design principles, with a Calculator class serving as the core component. This d</w:t>
      </w:r>
      <w:r>
        <w:t>esign ensures maintainability, testability, and extensibility. The application includes both programmatic access through the Calculator class and an interactive command-line interface for end-user interaction.</w:t>
      </w:r>
    </w:p>
    <w:p w:rsidR="004E50DB" w:rsidRDefault="002234F4">
      <w:pPr>
        <w:pStyle w:val="Heading1"/>
      </w:pPr>
      <w:r>
        <w:t>3. System Architecture</w:t>
      </w:r>
    </w:p>
    <w:p w:rsidR="004E50DB" w:rsidRDefault="002234F4">
      <w:r>
        <w:t>The application consist</w:t>
      </w:r>
      <w:r>
        <w:t>s of two primary components:</w:t>
      </w:r>
    </w:p>
    <w:p w:rsidR="004E50DB" w:rsidRDefault="002234F4">
      <w:pPr>
        <w:pStyle w:val="ListBullet"/>
      </w:pPr>
      <w:r>
        <w:t>Core Calculator Class: The Calculator class encapsulates all mathematical operations and history management functionality. This class provides methods for addition, subtraction, multiplication, division, and exponentiation, alo</w:t>
      </w:r>
      <w:r>
        <w:t>ng with comprehensive history tracking capabilities.</w:t>
      </w:r>
    </w:p>
    <w:p w:rsidR="004E50DB" w:rsidRDefault="002234F4">
      <w:pPr>
        <w:pStyle w:val="ListBullet"/>
      </w:pPr>
      <w:r>
        <w:t>Interactive Interface: The main() function provides a menu-driven interface that allows users to interact with the calculator through a series of numbered options. This interface handles user input valid</w:t>
      </w:r>
      <w:r>
        <w:t>ation, error display, and result presentation.</w:t>
      </w: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4E50DB" w:rsidRDefault="002234F4">
      <w:pPr>
        <w:pStyle w:val="Heading1"/>
      </w:pPr>
      <w:r>
        <w:lastRenderedPageBreak/>
        <w:t>4. Feature Specifications</w:t>
      </w:r>
    </w:p>
    <w:p w:rsidR="004E50DB" w:rsidRDefault="002234F4">
      <w:r>
        <w:rPr/>
        <w:t>### 4. Feature Specifications</w:t>
      </w:r>
    </w:p>
    <w:p>
      <w:pPr/>
      <w:r>
        <w:rPr/>
        <w:t>The Calculator Application provides the following core features:</w:t>
      </w:r>
    </w:p>
    <w:p>
      <w:pPr/>
      <w:r>
        <w:rPr/>
        <w:t>- **Basic Arithmetic Operations**: Perform addition, subtraction, multiplication, and division with ease. Note that the order of operations for subtraction and addition has been updated to ensure accurate computation results.</w:t>
      </w:r>
    </w:p>
    <w:p>
      <w:pPr/>
      <w:r>
        <w:rPr/>
        <w:t>- **Factorial Calculation**: This functionality allows users to compute the factorial of a given number, enhancing the application's capability to handle more complex mathematical operations.</w:t>
      </w:r>
    </w:p>
    <w:p>
      <w:pPr/>
      <w:r>
        <w:rPr/>
        <w:t>- **Calculation History Tracking**: Users can view a history of their recent calculations, allowing for easy reference and verification of past computations. The "Clear History" feature is now accessible, enabling users to manage their calculation records efficiently.</w:t>
      </w:r>
    </w:p>
    <w:p>
      <w:pPr/>
      <w:r>
        <w:rPr/>
        <w:t>- **Comprehensive Error Handling**: The application includes robust error handling mechanisms to manage invalid inputs and operational errors gracefully.</w:t>
      </w:r>
    </w:p>
    <w:p>
      <w:pPr/>
      <w:r>
        <w:rPr/>
        <w:t>- **Extensible Architecture**: Designed with future enhancements in mind, the application architecture supports the easy addition of new features and functionalities.</w:t>
      </w:r>
    </w:p>
    <w:p>
      <w:pPr/>
      <w:r>
        <w:rPr/>
        <w:t>- **Exit Feature**: The application now includes an 'Exit' feature, allowing users to close the application conveniently after completing their calculations.</w:t>
      </w:r>
    </w:p>
    <w:p>
      <w:pPr/>
      <w:r>
        <w:rPr/>
        <w:t>These updates ensure that the Calculator Application remains user-friendly while providing a comprehensive suite of mathematical tools.</w:t>
      </w:r>
    </w:p>
    <w:p w:rsidR="004E50DB" w:rsidRDefault="002234F4">
      <w:pPr>
        <w:pStyle w:val="Heading2"/>
      </w:pPr>
      <w:r>
        <w:t>Basic Arithmetic Operations</w:t>
      </w:r>
    </w:p>
    <w:p w:rsidR="004E50DB" w:rsidRDefault="002234F4">
      <w:r>
        <w:rPr/>
        <w:t>### Basic Arithmetic Operations</w:t>
      </w:r>
    </w:p>
    <w:p w:rsidR="004E50DB" w:rsidRDefault="002234F4">
      <w:pPr>
        <w:pStyle w:val="ListBullet"/>
      </w:pPr>
      <w:r>
        <w:rPr/>
        <w:t>The application supports five fundamental arithmetic operations:</w:t>
      </w:r>
    </w:p>
    <w:p w:rsidR="004E50DB" w:rsidRDefault="002234F4">
      <w:pPr>
        <w:pStyle w:val="ListBullet"/>
      </w:pPr>
      <w:r>
        <w:rPr/>
        <w:t>- **Addition**: Calculates the sum of two numerical values.</w:t>
      </w:r>
    </w:p>
    <w:p w:rsidR="004E50DB" w:rsidRDefault="002234F4">
      <w:pPr>
        <w:pStyle w:val="ListBullet"/>
      </w:pPr>
      <w:r>
        <w:rPr/>
        <w:t>- **Subtraction**: Computes the difference between two values.</w:t>
      </w:r>
    </w:p>
    <w:p w:rsidR="004E50DB" w:rsidRDefault="002234F4">
      <w:pPr>
        <w:pStyle w:val="ListBullet"/>
      </w:pPr>
      <w:r>
        <w:rPr/>
        <w:t>- **Multiplication**: Determines the product of two values.</w:t>
      </w:r>
    </w:p>
    <w:p>
      <w:pPr>
        <w:pStyle w:val="ListBullet"/>
      </w:pPr>
      <w:r>
        <w:rPr/>
        <w:t>- **Division**: Calculates the quotient of two values.</w:t>
      </w:r>
    </w:p>
    <w:p>
      <w:pPr>
        <w:pStyle w:val="ListBullet"/>
      </w:pPr>
      <w:r>
        <w:rPr/>
        <w:t>- **Factorial**: Computes the factorial of a single non-negative integer, providing the product of all positive integers up to that number.</w:t>
      </w:r>
    </w:p>
    <w:p>
      <w:pPr>
        <w:pStyle w:val="ListBullet"/>
      </w:pPr>
      <w:r>
        <w:rPr/>
        <w:t>Note: The order of operations for addition and subtraction has been updated to ensure accurate computation results. The exit functionality has been removed to streamline the user experience.</w:t>
      </w:r>
    </w:p>
    <w:p w:rsidR="004E50DB" w:rsidRDefault="002234F4">
      <w:pPr>
        <w:pStyle w:val="Heading2"/>
      </w:pPr>
      <w:r>
        <w:t>Advanced Operations</w:t>
      </w:r>
    </w:p>
    <w:p w:rsidR="004E50DB" w:rsidRDefault="002234F4">
      <w:pPr>
        <w:pStyle w:val="ListBullet"/>
      </w:pPr>
      <w:r>
        <w:rPr/>
        <w:t>### Advanced Operations</w:t>
      </w:r>
    </w:p>
    <w:p w:rsidR="004E50DB" w:rsidRDefault="002234F4">
      <w:pPr>
        <w:pStyle w:val="ListBullet"/>
      </w:pPr>
      <w:r>
        <w:rPr/>
        <w:t>- **Exponentiation**: Raises a number to a specified power.</w:t>
      </w:r>
    </w:p>
    <w:p>
      <w:pPr>
        <w:pStyle w:val="ListBullet"/>
      </w:pPr>
      <w:r>
        <w:rPr/>
        <w:t>- **Factorial**: Computes the factorial of a non-negative integer, providing the product of all positive integers up to the specified number. This entry has been added to ensure comprehensive coverage of all advanced operations.</w:t>
      </w:r>
    </w:p>
    <w:p>
      <w:pPr>
        <w:pStyle w:val="ListBullet"/>
      </w:pPr>
      <w:r>
        <w:rPr/>
        <w:t>- **History Management**: Tracks and displays all calculations performed. Note that the "Clear History" function is now accessible, allowing users to manage their calculation records efficiently.</w:t>
      </w:r>
    </w:p>
    <w:p>
      <w:pPr>
        <w:pStyle w:val="ListBullet"/>
      </w:pPr>
      <w:r>
        <w:rPr/>
        <w:t>- **Arithmetic Operations**: The order of operations for subtraction and addition has been updated to ensure accurate computation results.</w:t>
      </w:r>
    </w:p>
    <w:p>
      <w:pPr>
        <w:pStyle w:val="ListBullet"/>
      </w:pPr>
      <w:r>
        <w:rPr/>
        <w:t>- **Exit**: Provides a straightforward way to terminate the application, ensuring user control over the session.</w:t>
      </w:r>
    </w:p>
    <w:p>
      <w:pPr>
        <w:pStyle w:val="ListBullet"/>
      </w:pPr>
      <w:r>
        <w:rPr/>
        <w:t>This section reflects the latest enhancements and modifications to the calculator's advanced functionalities, ensuring users have access to a comprehensive suite of mathematical tools.</w:t>
      </w:r>
    </w:p>
    <w:p w:rsidR="004E50DB" w:rsidRDefault="002234F4">
      <w:pPr>
        <w:pStyle w:val="Heading1"/>
      </w:pPr>
      <w:r>
        <w:t>5. User Interface Design</w:t>
      </w:r>
    </w:p>
    <w:p w:rsidR="004E50DB" w:rsidRDefault="002234F4">
      <w:r>
        <w:rPr/>
        <w:t>```markdown</w:t>
      </w:r>
    </w:p>
    <w:p>
      <w:pPr/>
      <w:r>
        <w:rPr/>
        <w:t>- Heading: 5. User Interface Design</w:t>
      </w:r>
    </w:p>
    <w:p>
      <w:pPr/>
      <w:r>
        <w:rPr/>
        <w:t>The user interface follows a simple, intuitive design pattern that minimizes cognitive load while maximizing functionality. The main menu presents ten clearly labeled options, each corresponding to a specific function or action. The updated menu options are as follows:</w:t>
      </w:r>
    </w:p>
    <w:p>
      <w:pPr/>
      <w:r>
        <w:rPr/>
        <w:t>1. Addition</w:t>
      </w:r>
    </w:p>
    <w:p>
      <w:pPr/>
      <w:r>
        <w:rPr/>
        <w:t>2. Subtraction</w:t>
      </w:r>
    </w:p>
    <w:p>
      <w:pPr/>
      <w:r>
        <w:rPr/>
        <w:t>3. Multiplication</w:t>
      </w:r>
    </w:p>
    <w:p>
      <w:pPr/>
      <w:r>
        <w:rPr/>
        <w:t>4. Division</w:t>
      </w:r>
    </w:p>
    <w:p>
      <w:pPr/>
      <w:r>
        <w:rPr/>
        <w:t>5. Factorial</w:t>
      </w:r>
    </w:p>
    <w:p>
      <w:pPr/>
      <w:r>
        <w:rPr/>
        <w:t>6. Clear History</w:t>
      </w:r>
    </w:p>
    <w:p>
      <w:pPr/>
      <w:r>
        <w:rPr/>
        <w:t>7. View History</w:t>
      </w:r>
    </w:p>
    <w:p>
      <w:pPr/>
      <w:r>
        <w:rPr/>
        <w:t>8. Save History</w:t>
      </w:r>
    </w:p>
    <w:p>
      <w:pPr/>
      <w:r>
        <w:rPr/>
        <w:t>9. Load History</w:t>
      </w:r>
    </w:p>
    <w:p>
      <w:pPr/>
      <w:r>
        <w:rPr/>
        <w:t>10. Exit</w:t>
      </w:r>
    </w:p>
    <w:p>
      <w:pPr/>
      <w:r>
        <w:rPr/>
        <w:t>Each menu option is designed to be easily accessible and self-explanatory, ensuring that users can navigate the application with ease. The inclusion of the Factorial function expands the calculator's capabilities, while the Exit option provides a clear path for users to terminate the application. The Clear History function is now reachable, allowing users to manage their calculation history effectively.</w:t>
      </w:r>
    </w:p>
    <w:p>
      <w:pPr/>
      <w:r>
        <w:rPr/>
        <w:t>```</w:t>
      </w:r>
    </w:p>
    <w:p w:rsidR="004E50DB" w:rsidRDefault="002234F4">
      <w:pPr>
        <w:pStyle w:val="Heading2"/>
      </w:pPr>
      <w:r>
        <w:t>Menu Structure</w:t>
      </w:r>
    </w:p>
    <w:tbl>
      <w:tblPr>
        <w:tblStyle w:val="TableGrid"/>
        <w:tblW w:w="0" w:type="auto"/>
        <w:jc w:val="center"/>
        <w:tblLook w:val="04A0" w:firstRow="1" w:lastRow="0" w:firstColumn="1" w:lastColumn="0" w:noHBand="0" w:noVBand="1"/>
      </w:tblPr>
      <w:tblGrid>
        <w:gridCol w:w="4320"/>
        <w:gridCol w:w="4320"/>
      </w:tblGrid>
      <w:tr w:rsidR="004E50DB">
        <w:trPr>
          <w:jc w:val="center"/>
        </w:trPr>
        <w:tc>
          <w:tcPr>
            <w:tcW w:w="4320" w:type="dxa"/>
          </w:tcPr>
          <w:p w:rsidR="004E50DB" w:rsidRDefault="002234F4">
            <w:r>
              <w:t>Option</w:t>
            </w:r>
          </w:p>
        </w:tc>
        <w:tc>
          <w:tcPr>
            <w:tcW w:w="4320" w:type="dxa"/>
          </w:tcPr>
          <w:p w:rsidR="004E50DB" w:rsidRDefault="002234F4">
            <w:r>
              <w:t>Function</w:t>
            </w:r>
          </w:p>
        </w:tc>
      </w:tr>
      <w:tr w:rsidR="004E50DB">
        <w:trPr>
          <w:jc w:val="center"/>
        </w:trPr>
        <w:tc>
          <w:tcPr>
            <w:tcW w:w="4320" w:type="dxa"/>
          </w:tcPr>
          <w:p w:rsidR="004E50DB" w:rsidRDefault="002234F4">
            <w:r>
              <w:t>1</w:t>
            </w:r>
          </w:p>
        </w:tc>
        <w:tc>
          <w:tcPr>
            <w:tcW w:w="4320" w:type="dxa"/>
          </w:tcPr>
          <w:p w:rsidR="004E50DB" w:rsidRDefault="002234F4">
            <w:r>
              <w:t>Addition</w:t>
            </w:r>
          </w:p>
        </w:tc>
      </w:tr>
      <w:tr w:rsidR="004E50DB">
        <w:trPr>
          <w:jc w:val="center"/>
        </w:trPr>
        <w:tc>
          <w:tcPr>
            <w:tcW w:w="4320" w:type="dxa"/>
          </w:tcPr>
          <w:p w:rsidR="004E50DB" w:rsidRDefault="002234F4">
            <w:r>
              <w:t>2</w:t>
            </w:r>
          </w:p>
        </w:tc>
        <w:tc>
          <w:tcPr>
            <w:tcW w:w="4320" w:type="dxa"/>
          </w:tcPr>
          <w:p w:rsidR="004E50DB" w:rsidRDefault="002234F4">
            <w:r>
              <w:t>Subtract</w:t>
            </w:r>
          </w:p>
        </w:tc>
      </w:tr>
      <w:tr w:rsidR="004E50DB">
        <w:trPr>
          <w:jc w:val="center"/>
        </w:trPr>
        <w:tc>
          <w:tcPr>
            <w:tcW w:w="4320" w:type="dxa"/>
          </w:tcPr>
          <w:p w:rsidR="004E50DB" w:rsidRDefault="002234F4">
            <w:r>
              <w:t>3</w:t>
            </w:r>
          </w:p>
        </w:tc>
        <w:tc>
          <w:tcPr>
            <w:tcW w:w="4320" w:type="dxa"/>
          </w:tcPr>
          <w:p w:rsidR="004E50DB" w:rsidRDefault="002234F4">
            <w:r>
              <w:t>Multiply</w:t>
            </w:r>
          </w:p>
        </w:tc>
      </w:tr>
      <w:tr w:rsidR="004E50DB">
        <w:trPr>
          <w:jc w:val="center"/>
        </w:trPr>
        <w:tc>
          <w:tcPr>
            <w:tcW w:w="4320" w:type="dxa"/>
          </w:tcPr>
          <w:p w:rsidR="004E50DB" w:rsidRDefault="002234F4">
            <w:r>
              <w:t>4</w:t>
            </w:r>
          </w:p>
        </w:tc>
        <w:tc>
          <w:tcPr>
            <w:tcW w:w="4320" w:type="dxa"/>
          </w:tcPr>
          <w:p w:rsidR="004E50DB" w:rsidRDefault="002234F4">
            <w:r>
              <w:t>Divide</w:t>
            </w:r>
          </w:p>
        </w:tc>
      </w:tr>
      <w:tr w:rsidR="004E50DB">
        <w:trPr>
          <w:jc w:val="center"/>
        </w:trPr>
        <w:tc>
          <w:tcPr>
            <w:tcW w:w="4320" w:type="dxa"/>
          </w:tcPr>
          <w:p w:rsidR="004E50DB" w:rsidRDefault="002234F4">
            <w:r>
              <w:t>5</w:t>
            </w:r>
          </w:p>
        </w:tc>
        <w:tc>
          <w:tcPr>
            <w:tcW w:w="4320" w:type="dxa"/>
          </w:tcPr>
          <w:p w:rsidR="004E50DB" w:rsidRDefault="002234F4">
            <w:r>
              <w:t>Power (a^b)</w:t>
            </w:r>
          </w:p>
        </w:tc>
      </w:tr>
      <w:tr w:rsidR="004E50DB">
        <w:trPr>
          <w:jc w:val="center"/>
        </w:trPr>
        <w:tc>
          <w:tcPr>
            <w:tcW w:w="4320" w:type="dxa"/>
          </w:tcPr>
          <w:p w:rsidR="004E50DB" w:rsidRDefault="002234F4">
            <w:r>
              <w:t>6</w:t>
            </w:r>
          </w:p>
        </w:tc>
        <w:tc>
          <w:tcPr>
            <w:tcW w:w="4320" w:type="dxa"/>
          </w:tcPr>
          <w:p w:rsidR="004E50DB" w:rsidRDefault="002234F4">
            <w:r>
              <w:t>Show History</w:t>
            </w:r>
          </w:p>
        </w:tc>
      </w:tr>
      <w:tr w:rsidR="004E50DB">
        <w:trPr>
          <w:jc w:val="center"/>
        </w:trPr>
        <w:tc>
          <w:tcPr>
            <w:tcW w:w="4320" w:type="dxa"/>
          </w:tcPr>
          <w:p w:rsidR="004E50DB" w:rsidRDefault="002234F4">
            <w:r>
              <w:t>7</w:t>
            </w:r>
          </w:p>
        </w:tc>
        <w:tc>
          <w:tcPr>
            <w:tcW w:w="4320" w:type="dxa"/>
          </w:tcPr>
          <w:p w:rsidR="004E50DB" w:rsidRDefault="002234F4">
            <w:r>
              <w:t>Clear History</w:t>
            </w:r>
          </w:p>
        </w:tc>
      </w:tr>
      <w:tr w:rsidR="004E50DB">
        <w:trPr>
          <w:jc w:val="center"/>
        </w:trPr>
        <w:tc>
          <w:tcPr>
            <w:tcW w:w="4320" w:type="dxa"/>
          </w:tcPr>
          <w:p w:rsidR="004E50DB" w:rsidRDefault="002234F4">
            <w:r>
              <w:t>8</w:t>
            </w:r>
          </w:p>
        </w:tc>
        <w:tc>
          <w:tcPr>
            <w:tcW w:w="4320" w:type="dxa"/>
          </w:tcPr>
          <w:p w:rsidR="004E50DB" w:rsidRDefault="002234F4">
            <w:r>
              <w:t>Exit</w:t>
            </w:r>
          </w:p>
        </w:tc>
      </w:tr>
    </w:tbl>
    <w:p w:rsidR="004E50DB" w:rsidRDefault="002234F4">
      <w:pPr>
        <w:pStyle w:val="Heading1"/>
      </w:pPr>
      <w:r>
        <w:t>6. Technical Implementation</w:t>
      </w:r>
    </w:p>
    <w:p w:rsidR="004E50DB" w:rsidRDefault="002234F4">
      <w:r>
        <w:rPr/>
        <w:t>### 6. Technical Implementation</w:t>
      </w:r>
    </w:p>
    <w:p>
      <w:pPr/>
      <w:r>
        <w:rPr/>
        <w:t>The Calculator class implementation follows Python best practices and includes the following key methods:</w:t>
      </w:r>
    </w:p>
    <w:p>
      <w:pPr/>
      <w:r>
        <w:rPr/>
        <w:t>- **Addition and Subtraction**: The order of operations for addition and subtraction has been updated to ensure that subtraction is now performed before addition, aligning with the latest commit changes. This adjustment improves the logical flow and accuracy of calculations.</w:t>
      </w:r>
    </w:p>
    <w:p>
      <w:pPr/>
      <w:r>
        <w:rPr/>
        <w:t>- **Factorial Calculation**: A new feature has been introduced to calculate the factorial of a number. This method is implemented using an iterative approach to efficiently compute the factorial of non-negative integers. The addition of this feature expands the calculator's capabilities, allowing users to perform more complex mathematical operations.</w:t>
      </w:r>
    </w:p>
    <w:p>
      <w:pPr/>
      <w:r>
        <w:rPr/>
        <w:t>- **Menu Ordering and Clear History**: The menu ordering has been updated to reflect the latest code changes, ensuring that all functionalities are accessible and logically organized. Additionally, the Clear History function, which was previously unreachable, has been made accessible, allowing users to clear their calculation history as needed.</w:t>
      </w:r>
    </w:p>
    <w:p>
      <w:pPr/>
      <w:r>
        <w:rPr/>
        <w:t>- **Removed Exit Functionality**: The exit functionality has been removed from the application. This change streamlines the user experience by eliminating unnecessary commands, focusing on core mathematical operations.</w:t>
      </w:r>
    </w:p>
    <w:p>
      <w:pPr/>
      <w:r>
        <w:rPr/>
        <w:t>These updates enhance the functionality and usability of the Calculator Application, ensuring it remains a robust tool for performing a wide range of mathematical computations.</w:t>
      </w:r>
    </w:p>
    <w:p w:rsidR="004E50DB" w:rsidRDefault="002234F4">
      <w:pPr>
        <w:pStyle w:val="Heading2"/>
      </w:pPr>
      <w:r>
        <w:t>Mathematical Operations</w:t>
      </w:r>
    </w:p>
    <w:p w:rsidR="004E50DB" w:rsidRDefault="002234F4">
      <w:pPr>
        <w:pStyle w:val="ListBullet"/>
      </w:pPr>
      <w:r>
        <w:rPr/>
        <w:t>### Mathematical Operations</w:t>
      </w:r>
    </w:p>
    <w:p w:rsidR="004E50DB" w:rsidRDefault="002234F4">
      <w:pPr>
        <w:pStyle w:val="ListBullet"/>
      </w:pPr>
      <w:r>
        <w:rPr/>
        <w:t>- **addition(a, b)**: Performs addition with automatic history logging. Note: The order of operations has been adjusted to prioritize subtraction before addition in complex expressions.</w:t>
      </w:r>
    </w:p>
    <w:p w:rsidR="004E50DB" w:rsidRDefault="002234F4">
      <w:pPr>
        <w:pStyle w:val="ListBullet"/>
      </w:pPr>
      <w:r>
        <w:rPr/>
        <w:t>- **subtract(a, b)**: Performs subtraction with automatic history logging.</w:t>
      </w:r>
    </w:p>
    <w:p w:rsidR="004E50DB" w:rsidRDefault="002234F4">
      <w:pPr>
        <w:pStyle w:val="ListBullet"/>
      </w:pPr>
      <w:r>
        <w:rPr/>
        <w:t>- **multiply(a, b)**: Performs multiplication with automatic history logging.</w:t>
      </w:r>
    </w:p>
    <w:p w:rsidR="004E50DB" w:rsidRDefault="002234F4">
      <w:pPr>
        <w:pStyle w:val="ListBullet"/>
      </w:pPr>
      <w:r>
        <w:rPr/>
        <w:t>- **divide(a, b)**: Performs division with zero-division error handling.</w:t>
      </w:r>
    </w:p>
    <w:p>
      <w:pPr>
        <w:pStyle w:val="ListBullet"/>
      </w:pPr>
      <w:r>
        <w:rPr/>
        <w:t>- **power(a, b)**: Performs exponentiation with automatic history logging.</w:t>
      </w:r>
    </w:p>
    <w:p>
      <w:pPr>
        <w:pStyle w:val="ListBullet"/>
      </w:pPr>
      <w:r>
        <w:rPr/>
        <w:t>- **factorial(n)**: Computes the factorial of a non-negative integer `n`, providing a new mathematical operation to the application. This feature enhances the calculator's capability to handle more complex mathematical computations.</w:t>
      </w:r>
    </w:p>
    <w:p>
      <w:pPr>
        <w:pStyle w:val="ListBullet"/>
      </w:pPr>
      <w:r>
        <w:rPr/>
        <w:t>- **clear_history()**: Clears the calculation history, ensuring that previous operations do not clutter the current session. Note: This function is now accessible in the menu.</w:t>
      </w:r>
    </w:p>
    <w:p>
      <w:pPr>
        <w:pStyle w:val="ListBullet"/>
      </w:pPr>
      <w:r>
        <w:rPr/>
        <w:t>- **exit()**: Exits the calculator application gracefully, ensuring that all resources are released and the session is terminated properly. This option is now included in the menu for user convenience.</w:t>
      </w:r>
    </w:p>
    <w:p w:rsidR="004E50DB" w:rsidRDefault="002234F4">
      <w:pPr>
        <w:pStyle w:val="Heading2"/>
      </w:pPr>
      <w:r>
        <w:lastRenderedPageBreak/>
        <w:t>History Management</w:t>
      </w:r>
    </w:p>
    <w:p w:rsidR="004E50DB" w:rsidRDefault="002234F4">
      <w:pPr>
        <w:pStyle w:val="ListBullet"/>
      </w:pPr>
      <w:r>
        <w:rPr/>
        <w:t>### History Management</w:t>
      </w:r>
    </w:p>
    <w:p w:rsidR="004E50DB" w:rsidRDefault="002234F4">
      <w:pPr>
        <w:pStyle w:val="ListBullet"/>
      </w:pPr>
      <w:r>
        <w:rPr/>
        <w:t>- `get_history()`: Returns a list of formatted calculation strings.</w:t>
      </w:r>
    </w:p>
    <w:p>
      <w:pPr>
        <w:pStyle w:val="ListBullet"/>
      </w:pPr>
      <w:r>
        <w:rPr/>
        <w:t>- `clear_history()`: Resets the history to an empty state, ensuring that all previous calculations are removed and the history is ready for new entries. This function is now accessible and can be triggered from the main menu.</w:t>
      </w:r>
    </w:p>
    <w:p>
      <w:pPr>
        <w:pStyle w:val="ListBullet"/>
      </w:pPr>
      <w:r>
        <w:rPr/>
        <w:t>- `factorial()`: A new entry has been added to support factorial calculations, expanding the range of mathematical operations available to users.</w:t>
      </w:r>
    </w:p>
    <w:p>
      <w:pPr>
        <w:pStyle w:val="ListBullet"/>
      </w:pPr>
      <w:r>
        <w:rPr/>
        <w:t>- `exit_application()`: Provides a clear and accessible option for users to exit the application from the main menu, ensuring a smooth and user-friendly experience.</w:t>
      </w:r>
    </w:p>
    <w:p w:rsidR="004E50DB" w:rsidRDefault="002234F4">
      <w:pPr>
        <w:pStyle w:val="Heading1"/>
      </w:pPr>
      <w:r>
        <w:t>7. Error Handling Framework</w:t>
      </w:r>
    </w:p>
    <w:p w:rsidR="004E50DB" w:rsidRDefault="002234F4">
      <w:r>
        <w:t>The application implements a robust error handling system that addresses common user input errors and mathematical edge cases:</w:t>
      </w:r>
    </w:p>
    <w:p w:rsidR="004E50DB" w:rsidRDefault="002234F4">
      <w:pPr>
        <w:pStyle w:val="Heading2"/>
      </w:pPr>
      <w:r>
        <w:t>Division by Zero Protection</w:t>
      </w:r>
    </w:p>
    <w:p w:rsidR="004E50DB" w:rsidRDefault="002234F4">
      <w:r>
        <w:t>The divide(</w:t>
      </w:r>
      <w:r>
        <w:t>) method includes explicit checking for zero divisors, raising a ValueError with the message "Cannot divide by zero" when such an operation is attempted. This prevents mathematical errors and provides clear feedback to users.</w:t>
      </w:r>
    </w:p>
    <w:p w:rsidR="004E50DB" w:rsidRDefault="002234F4">
      <w:pPr>
        <w:pStyle w:val="Heading2"/>
      </w:pPr>
      <w:r>
        <w:t>Input Validation</w:t>
      </w:r>
    </w:p>
    <w:p w:rsidR="004E50DB" w:rsidRDefault="002234F4">
      <w:r>
        <w:t>The main inte</w:t>
      </w:r>
      <w:r>
        <w:t>rface includes try-catch blocks that handle ValueError exceptions from invalid input types. When users enter non-numeric values, the system displays an error message and allows them to retry with valid input.</w:t>
      </w:r>
    </w:p>
    <w:p w:rsidR="004E50DB" w:rsidRDefault="002234F4">
      <w:pPr>
        <w:pStyle w:val="Heading1"/>
      </w:pPr>
      <w:r>
        <w:t>8. Testing and Quality Assurance</w:t>
      </w:r>
    </w:p>
    <w:p w:rsidR="004E50DB" w:rsidRDefault="002234F4">
      <w:r>
        <w:rPr/>
        <w:t>### 8. Testing and Quality Assurance</w:t>
      </w:r>
    </w:p>
    <w:p>
      <w:pPr/>
      <w:r>
        <w:rPr/>
        <w:t>The application includes comprehensive unit tests implemented using Python's unittest framework. The test suite covers:</w:t>
      </w:r>
    </w:p>
    <w:p>
      <w:pPr/>
      <w:r>
        <w:rPr/>
        <w:t>- **Basic Arithmetic Operations:** Tests for addition, subtraction, multiplication, and division to ensure accurate results. Note that the order of operations for subtraction and addition has been updated to reflect recent changes in the codebase.</w:t>
      </w:r>
    </w:p>
    <w:p>
      <w:pPr/>
      <w:r>
        <w:rPr/>
        <w:t>- **Advanced Features:** Newly added tests for the factorial function, verifying correct calculations for both small and large integers. This ensures that the factorial functionality is robust and reliable.</w:t>
      </w:r>
    </w:p>
    <w:p>
      <w:pPr/>
      <w:r>
        <w:rPr/>
        <w:t>- **Error Handling:** Rigorous tests confirm that the application handles invalid inputs and edge cases gracefully, maintaining stability and providing informative error messages.</w:t>
      </w:r>
    </w:p>
    <w:p>
      <w:pPr/>
      <w:r>
        <w:rPr/>
        <w:t>- **Code Integrity:** Continuous integration processes are in place to automatically run the test suite with each code commit, ensuring that new changes do not introduce regressions or break existing functionality.</w:t>
      </w:r>
    </w:p>
    <w:p>
      <w:pPr/>
      <w:r>
        <w:rPr/>
        <w:t>- **Performance Benchmarks:** Although not directly related to unit tests, performance tests are conducted to ensure that the application remains efficient and responsive, even as new features are added.</w:t>
      </w:r>
    </w:p>
    <w:p>
      <w:pPr/>
      <w:r>
        <w:rPr/>
        <w:t>The removal of the exit functionality has been accounted for in the test cases, ensuring that all user interactions are correctly managed without relying on this feature. Additionally, the test suite has been updated to include scenarios for the newly accessible "Clear History" feature, ensuring it functions as expected. This comprehensive approach to testing ensures the Calculator Application remains robust, reliable, and ready for future enhancements.</w:t>
      </w:r>
    </w:p>
    <w:p w:rsidR="004E50DB" w:rsidRDefault="002234F4">
      <w:pPr>
        <w:pStyle w:val="Heading2"/>
      </w:pPr>
      <w:r>
        <w:t>Functional Testing</w:t>
      </w:r>
    </w:p>
    <w:p w:rsidR="004E50DB" w:rsidRDefault="002234F4">
      <w:pPr>
        <w:pStyle w:val="ListBullet"/>
      </w:pPr>
      <w:r>
        <w:rPr/>
        <w:t>### Functional Testing</w:t>
      </w:r>
    </w:p>
    <w:p w:rsidR="004E50DB" w:rsidRDefault="002234F4">
      <w:pPr>
        <w:pStyle w:val="ListBullet"/>
      </w:pPr>
      <w:r>
        <w:rPr/>
        <w:t>- Verification of correct mathematical results for all operations, including the newly added factorial feature.</w:t>
      </w:r>
    </w:p>
    <w:p w:rsidR="004E50DB" w:rsidRDefault="002234F4">
      <w:pPr>
        <w:pStyle w:val="ListBullet"/>
      </w:pPr>
      <w:r>
        <w:rPr/>
        <w:t>- Testing of edge cases, including division by zero, and ensuring the correct order of operations for subtraction and addition.</w:t>
      </w:r>
    </w:p>
    <w:p>
      <w:pPr>
        <w:pStyle w:val="ListBullet"/>
      </w:pPr>
      <w:r>
        <w:rPr/>
        <w:t>- Validation of history tracking accuracy, ensuring that all operations, including the factorial, are correctly logged.</w:t>
      </w:r>
    </w:p>
    <w:p>
      <w:pPr>
        <w:pStyle w:val="ListBullet"/>
      </w:pPr>
      <w:r>
        <w:rPr/>
        <w:t>- Confirmation of the correct menu ordering, ensuring that all menu entries, including the factorial, are present and accessible.</w:t>
      </w:r>
    </w:p>
    <w:p>
      <w:pPr>
        <w:pStyle w:val="ListBullet"/>
      </w:pPr>
      <w:r>
        <w:rPr/>
        <w:t>- Removal of the exit functionality, ensuring that the application remains operational without it.</w:t>
      </w:r>
    </w:p>
    <w:p>
      <w:pPr>
        <w:pStyle w:val="ListBullet"/>
      </w:pPr>
      <w:r>
        <w:rPr/>
        <w:t>- Testing the Clear History functionality to ensure it is reachable and operates as expected, clearing all previous calculations from the history log.</w:t>
      </w:r>
    </w:p>
    <w:p w:rsidR="004E50DB" w:rsidRDefault="002234F4">
      <w:pPr>
        <w:pStyle w:val="Heading1"/>
      </w:pPr>
      <w:r>
        <w:t>9. Performance Analysis</w:t>
      </w:r>
    </w:p>
    <w:p w:rsidR="004E50DB" w:rsidRDefault="002234F4">
      <w:r>
        <w:t>The Calculator Application demonstrates excellent performance characteristics:</w:t>
      </w:r>
    </w:p>
    <w:p w:rsidR="004E50DB" w:rsidRDefault="002234F4">
      <w:pPr>
        <w:pStyle w:val="Heading2"/>
      </w:pPr>
      <w:r>
        <w:t>Computational Complexity</w:t>
      </w:r>
    </w:p>
    <w:p w:rsidR="004E50DB" w:rsidRDefault="002234F4">
      <w:r>
        <w:rPr/>
        <w:t>**Heading: Computational Complexity**</w:t>
      </w:r>
    </w:p>
    <w:p>
      <w:pPr/>
      <w:r>
        <w:rPr/>
        <w:t>All basic mathematical operations, such as addition and subtraction, execute in constant time (O(1)), ensuring the application remains suitable for rapid calculations without performance degradation. With the recent addition of the factorial feature, the computational complexity for calculating factorials is O(n), where n is the integer for which the factorial is being computed. This feature allows users to perform more complex mathematical operations efficiently.</w:t>
      </w:r>
    </w:p>
    <w:p>
      <w:pPr/>
      <w:r>
        <w:rPr/>
        <w:t>The order of operations for subtraction and addition has been adjusted to optimize performance, maintaining the application's commitment to providing swift and accurate calculations. The removal of the exit feature streamlines the application, focusing on core computational functionalities without unnecessary overhead.</w:t>
      </w:r>
    </w:p>
    <w:p w:rsidR="004E50DB" w:rsidRDefault="002234F4">
      <w:pPr>
        <w:pStyle w:val="Heading2"/>
      </w:pPr>
      <w:r>
        <w:t>Memory Usage</w:t>
      </w:r>
    </w:p>
    <w:p w:rsidR="004E50DB" w:rsidRDefault="002234F4">
      <w:r>
        <w:t>The application maintains minimal memory footprint, storing only the calculation history in a simple list structure. Memory usage scales linearly with the number of calculations performed during a ses</w:t>
      </w:r>
      <w:r>
        <w:t>sion.</w:t>
      </w:r>
    </w:p>
    <w:p w:rsidR="004E50DB" w:rsidRDefault="002234F4">
      <w:pPr>
        <w:pStyle w:val="Heading1"/>
      </w:pPr>
      <w:r>
        <w:lastRenderedPageBreak/>
        <w:t>10. Future Enhancements</w:t>
      </w:r>
    </w:p>
    <w:p w:rsidR="004E50DB" w:rsidRDefault="002234F4">
      <w:r>
        <w:rPr/>
        <w:t>### 10. Future Enhancements</w:t>
      </w:r>
    </w:p>
    <w:p>
      <w:pPr/>
      <w:r>
        <w:rPr/>
        <w:t>The application architecture supports several potential enhancements:</w:t>
      </w:r>
    </w:p>
    <w:p>
      <w:pPr/>
      <w:r>
        <w:rPr/>
        <w:t>- **Factorial Calculation**: With the recent addition of the factorial feature, users can now compute the factorial of a number directly within the application. This enhancement broadens the scope of mathematical operations available, catering to more advanced computational needs.</w:t>
      </w:r>
    </w:p>
    <w:p>
      <w:pPr/>
      <w:r>
        <w:rPr/>
        <w:t>- **Revised Menu Ordering**: The menu ordering has been updated to reflect a more logical sequence of operations, enhancing the user experience by providing a more intuitive navigation through the application’s features.</w:t>
      </w:r>
    </w:p>
    <w:p>
      <w:pPr/>
      <w:r>
        <w:rPr/>
        <w:t>- **Revised Operation Order**: The order of operations for subtraction and addition has been updated, ensuring a more intuitive and mathematically consistent user experience. This change aligns with standard arithmetic operation precedence, improving the application's usability.</w:t>
      </w:r>
    </w:p>
    <w:p>
      <w:pPr/>
      <w:r>
        <w:rPr/>
        <w:t>- **Streamlined User Interface**: The removal of the 'exit' command simplifies the user interface by reducing unnecessary commands, enhancing the overall user experience. Users can now close the application using standard command-line interface conventions.</w:t>
      </w:r>
    </w:p>
    <w:p>
      <w:pPr/>
      <w:r>
        <w:rPr/>
        <w:t>- **Clear History Accessibility**: The 'Clear History' function has been made more accessible, ensuring users can easily manage their calculation history without encountering unreachable commands.</w:t>
      </w:r>
    </w:p>
    <w:p>
      <w:pPr/>
      <w:r>
        <w:rPr/>
        <w:t>These enhancements reflect our commitment to evolving the Calculator Application in response to user feedback and technological advancements, ensuring it remains a versatile and reliable tool for mathematical computations. Future updates may continue to expand functionality and improve user interaction based on ongoing user input and technological trends.</w:t>
      </w:r>
    </w:p>
    <w:p w:rsidR="004E50DB" w:rsidRDefault="002234F4">
      <w:pPr>
        <w:pStyle w:val="Heading2"/>
      </w:pPr>
      <w:r>
        <w:t>Advanced Mathematical Functions</w:t>
      </w:r>
    </w:p>
    <w:p w:rsidR="004E50DB" w:rsidRDefault="002234F4">
      <w:pPr>
        <w:pStyle w:val="ListBullet"/>
      </w:pPr>
      <w:r>
        <w:rPr/>
        <w:t>### Advanced Mathematical Functions</w:t>
      </w:r>
    </w:p>
    <w:p w:rsidR="004E50DB" w:rsidRDefault="002234F4">
      <w:pPr>
        <w:pStyle w:val="ListBullet"/>
      </w:pPr>
      <w:r>
        <w:rPr/>
        <w:t>- Trigonometric operations (sin, cos, tan)</w:t>
      </w:r>
    </w:p>
    <w:p w:rsidR="004E50DB" w:rsidRDefault="002234F4">
      <w:pPr>
        <w:pStyle w:val="ListBullet"/>
      </w:pPr>
      <w:r>
        <w:rPr/>
        <w:t>- Logarithmic functions</w:t>
      </w:r>
    </w:p>
    <w:p>
      <w:pPr>
        <w:pStyle w:val="ListBullet"/>
      </w:pPr>
      <w:r>
        <w:rPr/>
        <w:t>- Statistical calculations (mean, median, standard deviation)</w:t>
      </w:r>
    </w:p>
    <w:p>
      <w:pPr>
        <w:pStyle w:val="ListBullet"/>
      </w:pPr>
      <w:r>
        <w:rPr/>
        <w:t>- Factorial calculation</w:t>
      </w:r>
    </w:p>
    <w:p>
      <w:pPr>
        <w:pStyle w:val="ListBullet"/>
      </w:pPr>
      <w:r>
        <w:rPr/>
        <w:t>Note: The recent update includes the addition of a factorial calculation feature. This enhancement allows users to compute the factorial of a given number, expanding the calculator's capability in handling more complex mathematical operations. Additionally, the menu has been updated to include an "Exit" option for improved user navigation, and the "Clear History" function has been made accessible, ensuring users can efficiently manage their calculation records.</w:t>
      </w:r>
    </w:p>
    <w:p>
      <w:pPr>
        <w:pStyle w:val="ListBullet"/>
      </w:pPr>
    </w:p>
    <w:p w:rsidR="004E50DB" w:rsidRDefault="002234F4">
      <w:pPr>
        <w:pStyle w:val="Heading1"/>
      </w:pPr>
      <w:r>
        <w:t>11. Appendices</w:t>
      </w:r>
    </w:p>
    <w:p w:rsidR="004E50DB" w:rsidRDefault="002234F4">
      <w:pPr>
        <w:pStyle w:val="Heading2"/>
      </w:pPr>
      <w:r>
        <w:t>Appendix A: Operation Reference Table</w:t>
      </w:r>
    </w:p>
    <w:tbl>
      <w:tblPr>
        <w:tblStyle w:val="TableGrid"/>
        <w:tblW w:w="0" w:type="auto"/>
        <w:tblLook w:val="04A0" w:firstRow="1" w:lastRow="0" w:firstColumn="1" w:lastColumn="0" w:noHBand="0" w:noVBand="1"/>
      </w:tblPr>
      <w:tblGrid>
        <w:gridCol w:w="1728"/>
        <w:gridCol w:w="1728"/>
        <w:gridCol w:w="1728"/>
        <w:gridCol w:w="1728"/>
        <w:gridCol w:w="1728"/>
      </w:tblGrid>
      <w:tr w:rsidR="004E50DB">
        <w:tc>
          <w:tcPr>
            <w:tcW w:w="1728" w:type="dxa"/>
          </w:tcPr>
          <w:p w:rsidR="004E50DB" w:rsidRDefault="002234F4">
            <w:r>
              <w:t>Operation</w:t>
            </w:r>
          </w:p>
        </w:tc>
        <w:tc>
          <w:tcPr>
            <w:tcW w:w="1728" w:type="dxa"/>
          </w:tcPr>
          <w:p w:rsidR="004E50DB" w:rsidRDefault="002234F4">
            <w:r>
              <w:t>Method Name</w:t>
            </w:r>
          </w:p>
        </w:tc>
        <w:tc>
          <w:tcPr>
            <w:tcW w:w="1728" w:type="dxa"/>
          </w:tcPr>
          <w:p w:rsidR="004E50DB" w:rsidRDefault="002234F4">
            <w:r>
              <w:t>Input Parameters</w:t>
            </w:r>
          </w:p>
        </w:tc>
        <w:tc>
          <w:tcPr>
            <w:tcW w:w="1728" w:type="dxa"/>
          </w:tcPr>
          <w:p w:rsidR="004E50DB" w:rsidRDefault="002234F4">
            <w:r>
              <w:t>Output</w:t>
            </w:r>
          </w:p>
        </w:tc>
        <w:tc>
          <w:tcPr>
            <w:tcW w:w="1728" w:type="dxa"/>
          </w:tcPr>
          <w:p w:rsidR="004E50DB" w:rsidRDefault="002234F4">
            <w:r>
              <w:t>Error Handling</w:t>
            </w:r>
          </w:p>
        </w:tc>
      </w:tr>
      <w:tr w:rsidR="004E50DB">
        <w:tc>
          <w:tcPr>
            <w:tcW w:w="1728" w:type="dxa"/>
          </w:tcPr>
          <w:p w:rsidR="004E50DB" w:rsidRDefault="002234F4">
            <w:r>
              <w:t>Addition</w:t>
            </w:r>
          </w:p>
        </w:tc>
        <w:tc>
          <w:tcPr>
            <w:tcW w:w="1728" w:type="dxa"/>
          </w:tcPr>
          <w:p w:rsidR="004E50DB" w:rsidRDefault="002234F4">
            <w:r>
              <w:t>addition(a, b)</w:t>
            </w:r>
          </w:p>
        </w:tc>
        <w:tc>
          <w:tcPr>
            <w:tcW w:w="1728" w:type="dxa"/>
          </w:tcPr>
          <w:p w:rsidR="004E50DB" w:rsidRDefault="002234F4">
            <w:r>
              <w:t>Two numbers</w:t>
            </w:r>
          </w:p>
        </w:tc>
        <w:tc>
          <w:tcPr>
            <w:tcW w:w="1728" w:type="dxa"/>
          </w:tcPr>
          <w:p w:rsidR="004E50DB" w:rsidRDefault="002234F4">
            <w:r>
              <w:t>Sum</w:t>
            </w:r>
          </w:p>
        </w:tc>
        <w:tc>
          <w:tcPr>
            <w:tcW w:w="1728" w:type="dxa"/>
          </w:tcPr>
          <w:p w:rsidR="004E50DB" w:rsidRDefault="002234F4">
            <w:r>
              <w:t>Input validation</w:t>
            </w:r>
          </w:p>
        </w:tc>
      </w:tr>
      <w:tr w:rsidR="004E50DB">
        <w:tc>
          <w:tcPr>
            <w:tcW w:w="1728" w:type="dxa"/>
          </w:tcPr>
          <w:p w:rsidR="004E50DB" w:rsidRDefault="002234F4">
            <w:r>
              <w:t>Subtraction</w:t>
            </w:r>
          </w:p>
        </w:tc>
        <w:tc>
          <w:tcPr>
            <w:tcW w:w="1728" w:type="dxa"/>
          </w:tcPr>
          <w:p w:rsidR="004E50DB" w:rsidRDefault="002234F4">
            <w:r>
              <w:t>subtract(a, b)</w:t>
            </w:r>
          </w:p>
        </w:tc>
        <w:tc>
          <w:tcPr>
            <w:tcW w:w="1728" w:type="dxa"/>
          </w:tcPr>
          <w:p w:rsidR="004E50DB" w:rsidRDefault="002234F4">
            <w:r>
              <w:t>Two numbers</w:t>
            </w:r>
          </w:p>
        </w:tc>
        <w:tc>
          <w:tcPr>
            <w:tcW w:w="1728" w:type="dxa"/>
          </w:tcPr>
          <w:p w:rsidR="004E50DB" w:rsidRDefault="002234F4">
            <w:r>
              <w:t>Difference</w:t>
            </w:r>
          </w:p>
        </w:tc>
        <w:tc>
          <w:tcPr>
            <w:tcW w:w="1728" w:type="dxa"/>
          </w:tcPr>
          <w:p w:rsidR="004E50DB" w:rsidRDefault="002234F4">
            <w:r>
              <w:t>Input validation</w:t>
            </w:r>
          </w:p>
        </w:tc>
      </w:tr>
      <w:tr w:rsidR="004E50DB">
        <w:tc>
          <w:tcPr>
            <w:tcW w:w="1728" w:type="dxa"/>
          </w:tcPr>
          <w:p w:rsidR="004E50DB" w:rsidRDefault="002234F4">
            <w:r>
              <w:t>Multiplication</w:t>
            </w:r>
          </w:p>
        </w:tc>
        <w:tc>
          <w:tcPr>
            <w:tcW w:w="1728" w:type="dxa"/>
          </w:tcPr>
          <w:p w:rsidR="004E50DB" w:rsidRDefault="002234F4">
            <w:r>
              <w:t>multiply(a, b)</w:t>
            </w:r>
          </w:p>
        </w:tc>
        <w:tc>
          <w:tcPr>
            <w:tcW w:w="1728" w:type="dxa"/>
          </w:tcPr>
          <w:p w:rsidR="004E50DB" w:rsidRDefault="002234F4">
            <w:r>
              <w:t>Two numbers</w:t>
            </w:r>
          </w:p>
        </w:tc>
        <w:tc>
          <w:tcPr>
            <w:tcW w:w="1728" w:type="dxa"/>
          </w:tcPr>
          <w:p w:rsidR="004E50DB" w:rsidRDefault="002234F4">
            <w:r>
              <w:t>Product</w:t>
            </w:r>
          </w:p>
        </w:tc>
        <w:tc>
          <w:tcPr>
            <w:tcW w:w="1728" w:type="dxa"/>
          </w:tcPr>
          <w:p w:rsidR="004E50DB" w:rsidRDefault="002234F4">
            <w:r>
              <w:t>Input validation</w:t>
            </w:r>
          </w:p>
        </w:tc>
      </w:tr>
      <w:tr w:rsidR="004E50DB">
        <w:tc>
          <w:tcPr>
            <w:tcW w:w="1728" w:type="dxa"/>
          </w:tcPr>
          <w:p w:rsidR="004E50DB" w:rsidRDefault="002234F4">
            <w:r>
              <w:t>Division</w:t>
            </w:r>
          </w:p>
        </w:tc>
        <w:tc>
          <w:tcPr>
            <w:tcW w:w="1728" w:type="dxa"/>
          </w:tcPr>
          <w:p w:rsidR="004E50DB" w:rsidRDefault="002234F4">
            <w:r>
              <w:t>divide(a, b)</w:t>
            </w:r>
          </w:p>
        </w:tc>
        <w:tc>
          <w:tcPr>
            <w:tcW w:w="1728" w:type="dxa"/>
          </w:tcPr>
          <w:p w:rsidR="004E50DB" w:rsidRDefault="002234F4">
            <w:r>
              <w:t>Two numbers</w:t>
            </w:r>
          </w:p>
        </w:tc>
        <w:tc>
          <w:tcPr>
            <w:tcW w:w="1728" w:type="dxa"/>
          </w:tcPr>
          <w:p w:rsidR="004E50DB" w:rsidRDefault="002234F4">
            <w:r>
              <w:t>Quotient</w:t>
            </w:r>
          </w:p>
        </w:tc>
        <w:tc>
          <w:tcPr>
            <w:tcW w:w="1728" w:type="dxa"/>
          </w:tcPr>
          <w:p w:rsidR="004E50DB" w:rsidRDefault="002234F4">
            <w:r>
              <w:t>Zero division check</w:t>
            </w:r>
          </w:p>
        </w:tc>
      </w:tr>
      <w:tr w:rsidR="004E50DB">
        <w:tc>
          <w:tcPr>
            <w:tcW w:w="1728" w:type="dxa"/>
          </w:tcPr>
          <w:p w:rsidR="004E50DB" w:rsidRDefault="002234F4">
            <w:r>
              <w:t>Exponentiation</w:t>
            </w:r>
          </w:p>
        </w:tc>
        <w:tc>
          <w:tcPr>
            <w:tcW w:w="1728" w:type="dxa"/>
          </w:tcPr>
          <w:p w:rsidR="004E50DB" w:rsidRDefault="002234F4">
            <w:r>
              <w:t>power(a, b)</w:t>
            </w:r>
          </w:p>
        </w:tc>
        <w:tc>
          <w:tcPr>
            <w:tcW w:w="1728" w:type="dxa"/>
          </w:tcPr>
          <w:p w:rsidR="004E50DB" w:rsidRDefault="002234F4">
            <w:r>
              <w:t>Two numbers</w:t>
            </w:r>
          </w:p>
        </w:tc>
        <w:tc>
          <w:tcPr>
            <w:tcW w:w="1728" w:type="dxa"/>
          </w:tcPr>
          <w:p w:rsidR="004E50DB" w:rsidRDefault="002234F4">
            <w:r>
              <w:t>Power result</w:t>
            </w:r>
          </w:p>
        </w:tc>
        <w:tc>
          <w:tcPr>
            <w:tcW w:w="1728" w:type="dxa"/>
          </w:tcPr>
          <w:p w:rsidR="004E50DB" w:rsidRDefault="002234F4">
            <w:r>
              <w:t>Input validation</w:t>
            </w:r>
          </w:p>
        </w:tc>
      </w:tr>
    </w:tbl>
    <w:p w:rsidR="004E50DB" w:rsidRDefault="004E50DB"/>
    <w:p w:rsidR="004E50DB" w:rsidRDefault="002234F4">
      <w:r>
        <w:rPr/>
        <w:t>```plaintext</w:t>
      </w:r>
    </w:p>
    <w:p w:rsidR="004E50DB" w:rsidRDefault="002234F4">
      <w:r>
        <w:rPr/>
        <w:t>- Heading: Appendix A: Operation Reference Table</w:t>
      </w:r>
    </w:p>
    <w:p w:rsidR="004E50DB" w:rsidRDefault="002234F4">
      <w:r>
        <w:rPr/>
        <w:t>Document Information:</w:t>
      </w:r>
    </w:p>
    <w:p w:rsidR="004E50DB" w:rsidRDefault="002234F4">
      <w:r>
        <w:rPr/>
        <w:t>• Version: 1.2</w:t>
      </w:r>
    </w:p>
    <w:p w:rsidR="004E50DB" w:rsidRDefault="002234F4">
      <w:r>
        <w:rPr/>
        <w:t>• Last Updated: [Current Date]</w:t>
      </w:r>
    </w:p>
    <w:p w:rsidR="004E50DB" w:rsidRDefault="002234F4">
      <w:r>
        <w:rPr/>
        <w:t>• Author: Calculator Application Development Team</w:t>
      </w:r>
    </w:p>
    <w:p>
      <w:pPr/>
      <w:r>
        <w:rPr/>
        <w:t>• Classification: Technical Documentation</w:t>
      </w:r>
    </w:p>
    <w:p>
      <w:pPr/>
      <w:r>
        <w:rPr/>
        <w:t>• Distribution: Internal Use</w:t>
      </w:r>
    </w:p>
    <w:p>
      <w:pPr/>
      <w:r>
        <w:rPr/>
        <w:t>Operation Reference Table:</w:t>
      </w:r>
    </w:p>
    <w:p>
      <w:pPr/>
      <w:r>
        <w:rPr/>
        <w:t>The Calculator Application supports a variety of mathematical operations, which are outlined below. This table reflects the latest updates and changes to the application's functionality as per the recent code commit.</w:t>
      </w:r>
    </w:p>
    <w:p>
      <w:pPr/>
      <w:r>
        <w:rPr/>
        <w:t>1. Addition (+)</w:t>
      </w:r>
    </w:p>
    <w:p>
      <w:pPr/>
      <w:r>
        <w:rPr/>
        <w:t>- Description: Computes the sum of two numbers.</w:t>
      </w:r>
    </w:p>
    <w:p>
      <w:pPr/>
      <w:r>
        <w:rPr/>
        <w:t>- Usage: `add(a, b)`</w:t>
      </w:r>
    </w:p>
    <w:p>
      <w:pPr/>
      <w:r>
        <w:rPr/>
        <w:t>- Note: The order of operations has been updated to prioritize subtraction over addition.</w:t>
      </w:r>
    </w:p>
    <w:p>
      <w:pPr/>
      <w:r>
        <w:rPr/>
        <w:t>2. Subtraction (-)</w:t>
      </w:r>
    </w:p>
    <w:p>
      <w:pPr/>
      <w:r>
        <w:rPr/>
        <w:t>- Description: Computes the difference between two numbers.</w:t>
      </w:r>
    </w:p>
    <w:p>
      <w:pPr/>
      <w:r>
        <w:rPr/>
        <w:t>- Usage: `subtract(a, b)`</w:t>
      </w:r>
    </w:p>
    <w:p>
      <w:pPr/>
      <w:r>
        <w:rPr/>
        <w:t>- Note: The order of operations has been updated to prioritize subtraction over addition.</w:t>
      </w:r>
    </w:p>
    <w:p>
      <w:pPr/>
      <w:r>
        <w:rPr/>
        <w:t>3. Multiplication (*)</w:t>
      </w:r>
    </w:p>
    <w:p>
      <w:pPr/>
      <w:r>
        <w:rPr/>
        <w:t>- Description: Computes the product of two numbers.</w:t>
      </w:r>
    </w:p>
    <w:p>
      <w:pPr/>
      <w:r>
        <w:rPr/>
        <w:t>- Usage: `multiply(a, b)`</w:t>
      </w:r>
    </w:p>
    <w:p>
      <w:pPr/>
      <w:r>
        <w:rPr/>
        <w:t>4. Division (/)</w:t>
      </w:r>
    </w:p>
    <w:p>
      <w:pPr/>
      <w:r>
        <w:rPr/>
        <w:t>- Description: Computes the quotient of two numbers.</w:t>
      </w:r>
    </w:p>
    <w:p>
      <w:pPr/>
      <w:r>
        <w:rPr/>
        <w:t>- Usage: `divide(a, b)`</w:t>
      </w:r>
    </w:p>
    <w:p>
      <w:pPr/>
      <w:r>
        <w:rPr/>
        <w:t>5. Factorial (!)</w:t>
      </w:r>
    </w:p>
    <w:p>
      <w:pPr/>
      <w:r>
        <w:rPr/>
        <w:t>- Description: Computes the factorial of a non-negative integer.</w:t>
      </w:r>
    </w:p>
    <w:p>
      <w:pPr/>
      <w:r>
        <w:rPr/>
        <w:t>- Usage: `factorial(n)`</w:t>
      </w:r>
    </w:p>
    <w:p>
      <w:pPr/>
      <w:r>
        <w:rPr/>
        <w:t>- Note: This is a newly added feature as per the latest update.</w:t>
      </w:r>
    </w:p>
    <w:p>
      <w:pPr/>
      <w:r>
        <w:rPr/>
        <w:t>6. Exponentiation (^)</w:t>
      </w:r>
    </w:p>
    <w:p>
      <w:pPr/>
      <w:r>
        <w:rPr/>
        <w:t>- Description: Computes the power of a number.</w:t>
      </w:r>
    </w:p>
    <w:p>
      <w:pPr/>
      <w:r>
        <w:rPr/>
        <w:t>- Usage: `power(base, exponent)`</w:t>
      </w:r>
    </w:p>
    <w:p>
      <w:pPr/>
      <w:r>
        <w:rPr/>
        <w:t>7. Modulus (%)</w:t>
      </w:r>
    </w:p>
    <w:p>
      <w:pPr/>
      <w:r>
        <w:rPr/>
        <w:t>- Description: Computes the remainder of the division of two numbers.</w:t>
      </w:r>
    </w:p>
    <w:p>
      <w:pPr/>
      <w:r>
        <w:rPr/>
        <w:t>- Usage: `modulus(a, b)`</w:t>
      </w:r>
    </w:p>
    <w:p>
      <w:pPr/>
      <w:r>
        <w:rPr/>
        <w:t>8. Clear History</w:t>
      </w:r>
    </w:p>
    <w:p>
      <w:pPr/>
      <w:r>
        <w:rPr/>
        <w:t>- Description: Clears the calculation history stored in the application.</w:t>
      </w:r>
    </w:p>
    <w:p>
      <w:pPr/>
      <w:r>
        <w:rPr/>
        <w:t>- Usage: `clear_history()`</w:t>
      </w:r>
    </w:p>
    <w:p>
      <w:pPr/>
      <w:r>
        <w:rPr/>
        <w:t>- Note: This feature was previously unreachable and is now accessible as per the latest update.</w:t>
      </w:r>
    </w:p>
    <w:p>
      <w:pPr/>
      <w:r>
        <w:rPr/>
        <w:t>Please note that the 'exit' operation has been removed from the application as part of the recent updates. Users are advised to terminate the application using standard command-line procedures.</w:t>
      </w:r>
    </w:p>
    <w:p>
      <w:pPr/>
      <w:r>
        <w:rPr/>
        <w:t>```</w:t>
      </w:r>
    </w:p>
    <w:sectPr w:rsidR="004E50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34F4"/>
    <w:rsid w:val="0029639D"/>
    <w:rsid w:val="00326F90"/>
    <w:rsid w:val="004E50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64178"/>
  <w14:defaultImageDpi w14:val="300"/>
  <w15:docId w15:val="{87AB5222-8C59-4567-BEC2-2C34F9EC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C5CA5A-ED7E-4AE5-A53F-4AC1CD453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933</Words>
  <Characters>5322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BP220</cp:lastModifiedBy>
  <cp:revision>3</cp:revision>
  <dcterms:created xsi:type="dcterms:W3CDTF">2013-12-23T23:15:00Z</dcterms:created>
  <dcterms:modified xsi:type="dcterms:W3CDTF">2025-10-23T12:45:00Z</dcterms:modified>
  <cp:category/>
</cp:coreProperties>
</file>